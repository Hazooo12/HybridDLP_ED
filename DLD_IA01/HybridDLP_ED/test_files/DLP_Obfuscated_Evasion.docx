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VĂN BẢN THỎA THUẬN HỢP TÁC VỀ NHÂN LỰC</w:t>
      </w:r>
    </w:p>
    <w:p>
      <w:r>
        <w:t>Chứng từ thỏa thuận này được xác nhận bởi Phía thứ nhất và Phía thứ hai ngày 20-05-2024.</w:t>
      </w:r>
    </w:p>
    <w:p>
      <w:r>
        <w:t>Người thực hiện: Nguyễn Văn A. Mã số đóng thuế: 010-123-4567.</w:t>
      </w:r>
    </w:p>
    <w:p>
      <w:r>
        <w:t>Mức thù lao: Mười lăm triệu Việt Nam Đồng. Hình thức chi trả: Gửi qua ngân hàng.</w:t>
      </w:r>
    </w:p>
    <w:p>
      <w:r>
        <w:t>Cam kết giữ kín tư liệu: Tránh tiết lộ các hồ sơ về người dùng cho đơn vị ngoài.</w:t>
      </w:r>
    </w:p>
    <w:p>
      <w:pPr>
        <w:pStyle w:val="Heading1"/>
      </w:pPr>
      <w:r>
        <w:t>Thành viên đảm nhận vận hành</w:t>
      </w:r>
    </w:p>
    <w:p>
      <w:r>
        <w:t>Tên: Trần Thị B</w:t>
      </w:r>
    </w:p>
    <w:p>
      <w:r>
        <w:t>Thư điện tử: nhan.vien [at] g-mail . com</w:t>
      </w:r>
    </w:p>
    <w:p>
      <w:r>
        <w:t>Mã định danh cá nhân: 001-095-001-234</w:t>
      </w:r>
    </w:p>
    <w:p>
      <w:pPr>
        <w:pStyle w:val="Heading1"/>
      </w:pPr>
      <w:r>
        <w:t>Kênh kết nối thành viên</w:t>
      </w:r>
    </w:p>
    <w:p>
      <w:r>
        <w:t>Liên hệ qua số: 091.234.5678</w:t>
      </w:r>
    </w:p>
    <w:p>
      <w:r>
        <w:t>Liên hệ qua số: 098.765.4321</w:t>
      </w:r>
    </w:p>
    <w:p>
      <w:r>
        <w:t>Liên hệ qua số: 083.344.5566</w:t>
      </w:r>
    </w:p>
    <w:p>
      <w:r>
        <w:t>Liên hệ qua số: 076.677.8899</w:t>
      </w:r>
    </w:p>
    <w:p>
      <w:r>
        <w:t>Liên hệ qua số: 035.566.7788</w:t>
      </w:r>
    </w:p>
    <w:p>
      <w:r>
        <w:t>Liên hệ qua số: 024.3123.456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